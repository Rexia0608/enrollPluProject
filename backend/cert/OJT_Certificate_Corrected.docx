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0AC3EF" w14:textId="4FD65B4C" w:rsidR="009450A5" w:rsidRDefault="009450A5">
      <w:pPr>
        <w:jc w:val="center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88C89B" wp14:editId="47BB0C3D">
            <wp:simplePos x="0" y="0"/>
            <wp:positionH relativeFrom="margin">
              <wp:posOffset>-85725</wp:posOffset>
            </wp:positionH>
            <wp:positionV relativeFrom="paragraph">
              <wp:posOffset>0</wp:posOffset>
            </wp:positionV>
            <wp:extent cx="1403350" cy="1124585"/>
            <wp:effectExtent l="0" t="0" r="6350" b="0"/>
            <wp:wrapSquare wrapText="bothSides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53545" w14:textId="77777777" w:rsidR="00DA3F96" w:rsidRDefault="00DA3F96" w:rsidP="00D86443">
      <w:pPr>
        <w:rPr>
          <w:sz w:val="36"/>
          <w:szCs w:val="36"/>
        </w:rPr>
      </w:pPr>
    </w:p>
    <w:p w14:paraId="64E76B07" w14:textId="77777777" w:rsidR="00DA3F96" w:rsidRDefault="00DA3F96" w:rsidP="00D86443">
      <w:pPr>
        <w:rPr>
          <w:b/>
          <w:sz w:val="36"/>
          <w:szCs w:val="36"/>
        </w:rPr>
      </w:pPr>
    </w:p>
    <w:p w14:paraId="6535C975" w14:textId="1C397FC5" w:rsidR="00D60182" w:rsidRDefault="00262AB6" w:rsidP="006A77AA">
      <w:pPr>
        <w:jc w:val="center"/>
        <w:rPr>
          <w:sz w:val="36"/>
          <w:szCs w:val="36"/>
        </w:rPr>
      </w:pPr>
      <w:r w:rsidRPr="001B5D6D">
        <w:rPr>
          <w:b/>
          <w:sz w:val="36"/>
          <w:szCs w:val="36"/>
        </w:rPr>
        <w:t>CERTIFICATE OF COMPLETION</w:t>
      </w:r>
    </w:p>
    <w:p w14:paraId="6C773674" w14:textId="77777777" w:rsidR="00530EE8" w:rsidRPr="00530EE8" w:rsidRDefault="00530EE8" w:rsidP="00530EE8">
      <w:pPr>
        <w:jc w:val="center"/>
        <w:rPr>
          <w:sz w:val="36"/>
          <w:szCs w:val="36"/>
        </w:rPr>
      </w:pPr>
    </w:p>
    <w:p w14:paraId="5328A40F" w14:textId="526F65AE" w:rsidR="001B5D6D" w:rsidRPr="00E54569" w:rsidRDefault="00CD5171" w:rsidP="001722A6">
      <w:pPr>
        <w:ind w:firstLine="720"/>
        <w:jc w:val="both"/>
      </w:pPr>
      <w:r w:rsidRPr="00B1636D">
        <w:rPr>
          <w:sz w:val="24"/>
          <w:szCs w:val="24"/>
        </w:rPr>
        <w:t xml:space="preserve">This is to certify that </w:t>
      </w:r>
      <w:r w:rsidRPr="00B1636D">
        <w:rPr>
          <w:rStyle w:val="Strong"/>
          <w:sz w:val="24"/>
          <w:szCs w:val="24"/>
        </w:rPr>
        <w:t>JOHN REY G. CEJAS</w:t>
      </w:r>
      <w:r w:rsidRPr="00B1636D">
        <w:rPr>
          <w:sz w:val="24"/>
          <w:szCs w:val="24"/>
        </w:rPr>
        <w:t xml:space="preserve">, a student of </w:t>
      </w:r>
      <w:r w:rsidRPr="00B1636D">
        <w:rPr>
          <w:rStyle w:val="Strong"/>
          <w:b w:val="0"/>
          <w:sz w:val="24"/>
          <w:szCs w:val="24"/>
        </w:rPr>
        <w:t>Laguna Science and Technology College, Inc.</w:t>
      </w:r>
      <w:r w:rsidRPr="00B1636D">
        <w:rPr>
          <w:b/>
          <w:sz w:val="24"/>
          <w:szCs w:val="24"/>
        </w:rPr>
        <w:t xml:space="preserve">, </w:t>
      </w:r>
      <w:r w:rsidRPr="00B1636D">
        <w:rPr>
          <w:sz w:val="24"/>
          <w:szCs w:val="24"/>
        </w:rPr>
        <w:t xml:space="preserve">under the curriculum of </w:t>
      </w:r>
      <w:r w:rsidRPr="00B1636D">
        <w:rPr>
          <w:rStyle w:val="Strong"/>
          <w:b w:val="0"/>
          <w:sz w:val="24"/>
          <w:szCs w:val="24"/>
        </w:rPr>
        <w:t>Bachelor of Science in Computer Science</w:t>
      </w:r>
      <w:r w:rsidRPr="00B1636D">
        <w:rPr>
          <w:b/>
          <w:sz w:val="24"/>
          <w:szCs w:val="24"/>
        </w:rPr>
        <w:t>,</w:t>
      </w:r>
      <w:r w:rsidRPr="00B1636D">
        <w:rPr>
          <w:sz w:val="24"/>
          <w:szCs w:val="24"/>
        </w:rPr>
        <w:t xml:space="preserve"> has successfully completed his </w:t>
      </w:r>
      <w:r w:rsidRPr="008566D3">
        <w:rPr>
          <w:rStyle w:val="Strong"/>
          <w:sz w:val="24"/>
          <w:szCs w:val="24"/>
        </w:rPr>
        <w:t>On-the-Job Training (OJT)</w:t>
      </w:r>
      <w:r w:rsidRPr="008566D3">
        <w:rPr>
          <w:sz w:val="24"/>
          <w:szCs w:val="24"/>
        </w:rPr>
        <w:t xml:space="preserve"> at </w:t>
      </w:r>
      <w:r w:rsidRPr="008566D3">
        <w:rPr>
          <w:rStyle w:val="Strong"/>
          <w:sz w:val="24"/>
          <w:szCs w:val="24"/>
        </w:rPr>
        <w:t>IGT Technologies Philippines, Inc.</w:t>
      </w:r>
      <w:r w:rsidRPr="00B1636D">
        <w:rPr>
          <w:sz w:val="24"/>
          <w:szCs w:val="24"/>
        </w:rPr>
        <w:t xml:space="preserve">, located at </w:t>
      </w:r>
      <w:r w:rsidRPr="00B1636D">
        <w:rPr>
          <w:rStyle w:val="Strong"/>
          <w:b w:val="0"/>
          <w:sz w:val="24"/>
          <w:szCs w:val="24"/>
        </w:rPr>
        <w:t>15/F Aeon Center Building, Filinvest Corporate City, Bridgeway, Alabang, Muntinlupa City</w:t>
      </w:r>
      <w:r w:rsidRPr="00B1636D">
        <w:rPr>
          <w:b/>
          <w:sz w:val="24"/>
          <w:szCs w:val="24"/>
        </w:rPr>
        <w:t>.</w:t>
      </w:r>
      <w:r w:rsidR="00262AB6" w:rsidRPr="00E54569">
        <w:rPr>
          <w:sz w:val="24"/>
        </w:rPr>
        <w:br/>
      </w:r>
      <w:r w:rsidR="00262AB6" w:rsidRPr="00E54569">
        <w:rPr>
          <w:sz w:val="24"/>
        </w:rPr>
        <w:br/>
      </w:r>
      <w:r w:rsidR="00F50BAE" w:rsidRPr="00B1636D">
        <w:rPr>
          <w:sz w:val="24"/>
          <w:szCs w:val="24"/>
        </w:rPr>
        <w:t xml:space="preserve">He has rendered a total of </w:t>
      </w:r>
      <w:r w:rsidR="00F50BAE" w:rsidRPr="00B1636D">
        <w:rPr>
          <w:rStyle w:val="Strong"/>
          <w:sz w:val="24"/>
          <w:szCs w:val="24"/>
        </w:rPr>
        <w:t>360 hours</w:t>
      </w:r>
      <w:r w:rsidR="00F50BAE" w:rsidRPr="00B1636D">
        <w:rPr>
          <w:sz w:val="24"/>
          <w:szCs w:val="24"/>
        </w:rPr>
        <w:t xml:space="preserve"> of training from </w:t>
      </w:r>
      <w:r w:rsidR="00F50BAE" w:rsidRPr="005E14A1">
        <w:rPr>
          <w:rStyle w:val="Strong"/>
          <w:sz w:val="24"/>
          <w:szCs w:val="24"/>
        </w:rPr>
        <w:t>August 11, 2025, to October 1</w:t>
      </w:r>
      <w:r w:rsidR="000A4A48" w:rsidRPr="005E14A1">
        <w:rPr>
          <w:rStyle w:val="Strong"/>
          <w:sz w:val="24"/>
          <w:szCs w:val="24"/>
        </w:rPr>
        <w:t>2</w:t>
      </w:r>
      <w:r w:rsidR="00F50BAE" w:rsidRPr="005E14A1">
        <w:rPr>
          <w:rStyle w:val="Strong"/>
          <w:sz w:val="24"/>
          <w:szCs w:val="24"/>
        </w:rPr>
        <w:t>, 2025</w:t>
      </w:r>
      <w:r w:rsidR="00F50BAE" w:rsidRPr="005E14A1">
        <w:rPr>
          <w:sz w:val="24"/>
          <w:szCs w:val="24"/>
        </w:rPr>
        <w:t>,</w:t>
      </w:r>
      <w:r w:rsidR="00F50BAE" w:rsidRPr="00B1636D">
        <w:rPr>
          <w:sz w:val="24"/>
          <w:szCs w:val="24"/>
        </w:rPr>
        <w:t xml:space="preserve"> assigned under the </w:t>
      </w:r>
      <w:r w:rsidR="00F50BAE" w:rsidRPr="00B1636D">
        <w:rPr>
          <w:rStyle w:val="Strong"/>
          <w:b w:val="0"/>
          <w:sz w:val="24"/>
          <w:szCs w:val="24"/>
        </w:rPr>
        <w:t>Customer Relations Department</w:t>
      </w:r>
      <w:r w:rsidR="00F50BAE" w:rsidRPr="009B4229">
        <w:rPr>
          <w:sz w:val="24"/>
          <w:szCs w:val="24"/>
        </w:rPr>
        <w:t>.</w:t>
      </w:r>
      <w:r w:rsidR="00F50BAE" w:rsidRPr="00B1636D">
        <w:rPr>
          <w:sz w:val="24"/>
          <w:szCs w:val="24"/>
        </w:rPr>
        <w:t xml:space="preserve"> During the training period, he demonstrated commendable performance, discipline, and eagerness to learn, contributing positively to the organization.</w:t>
      </w:r>
      <w:r w:rsidR="00F50BAE" w:rsidRPr="00E54569">
        <w:t xml:space="preserve"> </w:t>
      </w:r>
      <w:r w:rsidR="00262AB6" w:rsidRPr="00E54569">
        <w:rPr>
          <w:sz w:val="24"/>
        </w:rPr>
        <w:br/>
      </w:r>
      <w:bookmarkStart w:id="0" w:name="_GoBack"/>
      <w:bookmarkEnd w:id="0"/>
      <w:r w:rsidR="00262AB6" w:rsidRPr="00E54569">
        <w:rPr>
          <w:sz w:val="24"/>
        </w:rPr>
        <w:br/>
      </w:r>
      <w:r w:rsidR="00C64CFB" w:rsidRPr="00B1636D">
        <w:rPr>
          <w:sz w:val="24"/>
          <w:szCs w:val="24"/>
        </w:rPr>
        <w:t>This certificate is hereby issued to acknowledge his successful completion of the required training hours and to recognize his dedication and contribution to the company.</w:t>
      </w:r>
      <w:r w:rsidR="00ED0E9C" w:rsidRPr="00B1636D">
        <w:rPr>
          <w:sz w:val="24"/>
          <w:szCs w:val="24"/>
        </w:rPr>
        <w:t xml:space="preserve"> </w:t>
      </w:r>
      <w:r w:rsidR="00262AB6" w:rsidRPr="00B1636D">
        <w:rPr>
          <w:sz w:val="24"/>
          <w:szCs w:val="24"/>
        </w:rPr>
        <w:br/>
      </w:r>
      <w:r w:rsidR="00262AB6" w:rsidRPr="00B1636D">
        <w:rPr>
          <w:sz w:val="24"/>
          <w:szCs w:val="24"/>
        </w:rPr>
        <w:br/>
      </w:r>
      <w:r w:rsidR="004A31BB" w:rsidRPr="00B1636D">
        <w:rPr>
          <w:sz w:val="24"/>
          <w:szCs w:val="24"/>
        </w:rPr>
        <w:t xml:space="preserve">Given this </w:t>
      </w:r>
      <w:r w:rsidR="00843979">
        <w:rPr>
          <w:sz w:val="24"/>
          <w:szCs w:val="24"/>
        </w:rPr>
        <w:t>6</w:t>
      </w:r>
      <w:r w:rsidR="00843979" w:rsidRPr="00395DE0">
        <w:rPr>
          <w:sz w:val="24"/>
          <w:szCs w:val="24"/>
          <w:vertAlign w:val="superscript"/>
        </w:rPr>
        <w:t>th</w:t>
      </w:r>
      <w:r w:rsidR="004A31BB" w:rsidRPr="00B1636D">
        <w:rPr>
          <w:sz w:val="24"/>
          <w:szCs w:val="24"/>
        </w:rPr>
        <w:t xml:space="preserve"> day of November, 2025, at 15/F Aeon Center Building, Filinvest Corporate City, Bridgeway, Alabang, Muntinlupa City.</w:t>
      </w:r>
      <w:r w:rsidR="004A31BB" w:rsidRPr="00E54569">
        <w:t xml:space="preserve"> </w:t>
      </w:r>
    </w:p>
    <w:p w14:paraId="19FEBEBA" w14:textId="5CE796CC" w:rsidR="001B5D6D" w:rsidRDefault="001B5D6D" w:rsidP="001B5D6D">
      <w:pPr>
        <w:ind w:firstLine="720"/>
        <w:jc w:val="both"/>
      </w:pPr>
    </w:p>
    <w:p w14:paraId="3B90F6E9" w14:textId="77777777" w:rsidR="001B5D6D" w:rsidRDefault="001B5D6D" w:rsidP="001B5D6D">
      <w:pPr>
        <w:ind w:firstLine="720"/>
        <w:jc w:val="both"/>
      </w:pPr>
    </w:p>
    <w:p w14:paraId="485412C0" w14:textId="0625DEF1" w:rsidR="00D60182" w:rsidRDefault="00B1636D" w:rsidP="001B5D6D">
      <w:pPr>
        <w:spacing w:line="24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3912331A" wp14:editId="2847120F">
            <wp:simplePos x="0" y="0"/>
            <wp:positionH relativeFrom="margin">
              <wp:posOffset>438150</wp:posOffset>
            </wp:positionH>
            <wp:positionV relativeFrom="paragraph">
              <wp:posOffset>8890</wp:posOffset>
            </wp:positionV>
            <wp:extent cx="1533525" cy="723900"/>
            <wp:effectExtent l="0" t="0" r="9525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6029BD" w14:textId="0A9E5BB6" w:rsidR="00D60182" w:rsidRPr="00B1636D" w:rsidRDefault="009450A5" w:rsidP="001B5D6D">
      <w:pPr>
        <w:spacing w:after="0" w:line="240" w:lineRule="auto"/>
        <w:rPr>
          <w:sz w:val="24"/>
          <w:szCs w:val="24"/>
        </w:rPr>
      </w:pPr>
      <w:r w:rsidRPr="00B1636D">
        <w:rPr>
          <w:b/>
          <w:sz w:val="24"/>
          <w:szCs w:val="24"/>
        </w:rPr>
        <w:t>Joseph Joekaven Lagante Ramizares</w:t>
      </w:r>
    </w:p>
    <w:p w14:paraId="702E1744" w14:textId="75AC877D" w:rsidR="00D60182" w:rsidRPr="00B1636D" w:rsidRDefault="009450A5" w:rsidP="001B5D6D">
      <w:pPr>
        <w:spacing w:after="0"/>
        <w:rPr>
          <w:sz w:val="24"/>
          <w:szCs w:val="24"/>
        </w:rPr>
      </w:pPr>
      <w:r w:rsidRPr="00B1636D">
        <w:rPr>
          <w:sz w:val="24"/>
          <w:szCs w:val="24"/>
        </w:rPr>
        <w:t>Supervisor</w:t>
      </w:r>
    </w:p>
    <w:p w14:paraId="333F8337" w14:textId="09A056D3" w:rsidR="00530EE8" w:rsidRDefault="00262AB6" w:rsidP="001B5D6D">
      <w:pPr>
        <w:rPr>
          <w:sz w:val="24"/>
          <w:szCs w:val="24"/>
        </w:rPr>
      </w:pPr>
      <w:r w:rsidRPr="00B1636D">
        <w:rPr>
          <w:sz w:val="24"/>
          <w:szCs w:val="24"/>
        </w:rPr>
        <w:t>IGT Technologies Philippines, Inc.</w:t>
      </w:r>
    </w:p>
    <w:p w14:paraId="672F7FA4" w14:textId="2440B01D" w:rsidR="00D60182" w:rsidRPr="00530EE8" w:rsidRDefault="00530EE8" w:rsidP="00530EE8">
      <w:pPr>
        <w:tabs>
          <w:tab w:val="left" w:pos="513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D60182" w:rsidRPr="00530EE8" w:rsidSect="004A53C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F1AD6F" w14:textId="77777777" w:rsidR="00EB3030" w:rsidRDefault="00EB3030" w:rsidP="00EB3030">
      <w:pPr>
        <w:spacing w:after="0" w:line="240" w:lineRule="auto"/>
      </w:pPr>
      <w:r>
        <w:separator/>
      </w:r>
    </w:p>
  </w:endnote>
  <w:endnote w:type="continuationSeparator" w:id="0">
    <w:p w14:paraId="732E3B1D" w14:textId="77777777" w:rsidR="00EB3030" w:rsidRDefault="00EB3030" w:rsidP="00EB3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D32628" w14:textId="72D08BF9" w:rsidR="00EB3030" w:rsidRPr="00530EE8" w:rsidRDefault="00EB3030" w:rsidP="00667145">
    <w:pPr>
      <w:pStyle w:val="Footer"/>
      <w:ind w:left="720"/>
      <w:jc w:val="center"/>
      <w:rPr>
        <w:rStyle w:val="Strong"/>
        <w:b w:val="0"/>
        <w:color w:val="000000" w:themeColor="text1"/>
        <w:sz w:val="20"/>
        <w:szCs w:val="20"/>
      </w:rPr>
    </w:pPr>
    <w:r w:rsidRPr="00530EE8">
      <w:rPr>
        <w:rStyle w:val="Strong"/>
        <w:b w:val="0"/>
        <w:color w:val="000000" w:themeColor="text1"/>
        <w:sz w:val="20"/>
        <w:szCs w:val="20"/>
      </w:rPr>
      <w:t>15/F Aeon Center Building, Filinvest Corporate City, Bridgeway,</w:t>
    </w:r>
  </w:p>
  <w:p w14:paraId="6D6B89F8" w14:textId="07573AC7" w:rsidR="00EB3030" w:rsidRPr="00530EE8" w:rsidRDefault="00EB3030" w:rsidP="00667145">
    <w:pPr>
      <w:pStyle w:val="Footer"/>
      <w:ind w:left="720"/>
      <w:jc w:val="center"/>
      <w:rPr>
        <w:rStyle w:val="Strong"/>
        <w:b w:val="0"/>
        <w:color w:val="000000" w:themeColor="text1"/>
        <w:sz w:val="20"/>
        <w:szCs w:val="20"/>
      </w:rPr>
    </w:pPr>
    <w:r w:rsidRPr="00530EE8">
      <w:rPr>
        <w:rStyle w:val="Strong"/>
        <w:b w:val="0"/>
        <w:color w:val="000000" w:themeColor="text1"/>
        <w:sz w:val="20"/>
        <w:szCs w:val="20"/>
      </w:rPr>
      <w:t>Alabang, Muntinlupa City | Contact: (</w:t>
    </w:r>
    <w:r w:rsidR="00D86443">
      <w:rPr>
        <w:rStyle w:val="Strong"/>
        <w:b w:val="0"/>
        <w:color w:val="000000" w:themeColor="text1"/>
        <w:sz w:val="20"/>
        <w:szCs w:val="20"/>
      </w:rPr>
      <w:t>+63</w:t>
    </w:r>
    <w:r w:rsidRPr="00530EE8">
      <w:rPr>
        <w:rStyle w:val="Strong"/>
        <w:b w:val="0"/>
        <w:color w:val="000000" w:themeColor="text1"/>
        <w:sz w:val="20"/>
        <w:szCs w:val="20"/>
      </w:rPr>
      <w:t xml:space="preserve">) </w:t>
    </w:r>
    <w:r w:rsidR="00D86443">
      <w:rPr>
        <w:rStyle w:val="Strong"/>
        <w:b w:val="0"/>
        <w:color w:val="000000" w:themeColor="text1"/>
        <w:sz w:val="20"/>
        <w:szCs w:val="20"/>
      </w:rPr>
      <w:t>9764 5539 803</w:t>
    </w:r>
    <w:r w:rsidRPr="00530EE8">
      <w:rPr>
        <w:rStyle w:val="Strong"/>
        <w:b w:val="0"/>
        <w:color w:val="000000" w:themeColor="text1"/>
        <w:sz w:val="20"/>
        <w:szCs w:val="20"/>
      </w:rPr>
      <w:t xml:space="preserve"> |</w:t>
    </w:r>
  </w:p>
  <w:p w14:paraId="3F890927" w14:textId="4F60AC9E" w:rsidR="00EB3030" w:rsidRPr="00530EE8" w:rsidRDefault="00EB3030" w:rsidP="00667145">
    <w:pPr>
      <w:pStyle w:val="Footer"/>
      <w:ind w:left="720"/>
      <w:jc w:val="center"/>
      <w:rPr>
        <w:color w:val="000000" w:themeColor="text1"/>
        <w:sz w:val="20"/>
        <w:szCs w:val="20"/>
      </w:rPr>
    </w:pPr>
    <w:r w:rsidRPr="00530EE8">
      <w:rPr>
        <w:rStyle w:val="Strong"/>
        <w:b w:val="0"/>
        <w:color w:val="000000" w:themeColor="text1"/>
        <w:sz w:val="20"/>
        <w:szCs w:val="20"/>
      </w:rPr>
      <w:t xml:space="preserve">Email: </w:t>
    </w:r>
    <w:r w:rsidR="00D86443">
      <w:rPr>
        <w:rStyle w:val="Strong"/>
        <w:b w:val="0"/>
        <w:color w:val="000000" w:themeColor="text1"/>
        <w:sz w:val="20"/>
        <w:szCs w:val="20"/>
      </w:rPr>
      <w:t>K</w:t>
    </w:r>
    <w:r w:rsidR="00D86443" w:rsidRPr="00D86443">
      <w:rPr>
        <w:rStyle w:val="Strong"/>
        <w:b w:val="0"/>
        <w:color w:val="000000" w:themeColor="text1"/>
        <w:sz w:val="20"/>
        <w:szCs w:val="20"/>
      </w:rPr>
      <w:t>aven.Ramiresigttechsol@outlook.com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7C5540" w14:textId="77777777" w:rsidR="00EB3030" w:rsidRDefault="00EB3030" w:rsidP="00EB3030">
      <w:pPr>
        <w:spacing w:after="0" w:line="240" w:lineRule="auto"/>
      </w:pPr>
      <w:r>
        <w:separator/>
      </w:r>
    </w:p>
  </w:footnote>
  <w:footnote w:type="continuationSeparator" w:id="0">
    <w:p w14:paraId="40F26167" w14:textId="77777777" w:rsidR="00EB3030" w:rsidRDefault="00EB3030" w:rsidP="00EB30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A48"/>
    <w:rsid w:val="0015074B"/>
    <w:rsid w:val="001722A6"/>
    <w:rsid w:val="001B5D6D"/>
    <w:rsid w:val="00221EB7"/>
    <w:rsid w:val="00262AB6"/>
    <w:rsid w:val="0029639D"/>
    <w:rsid w:val="00326F90"/>
    <w:rsid w:val="00395DE0"/>
    <w:rsid w:val="004A31BB"/>
    <w:rsid w:val="004A53C6"/>
    <w:rsid w:val="00530EE8"/>
    <w:rsid w:val="00597A8F"/>
    <w:rsid w:val="005E14A1"/>
    <w:rsid w:val="00667145"/>
    <w:rsid w:val="006A77AA"/>
    <w:rsid w:val="006B2D1F"/>
    <w:rsid w:val="00797790"/>
    <w:rsid w:val="00843979"/>
    <w:rsid w:val="008566D3"/>
    <w:rsid w:val="009450A5"/>
    <w:rsid w:val="00965632"/>
    <w:rsid w:val="009B4229"/>
    <w:rsid w:val="009E1437"/>
    <w:rsid w:val="00A62300"/>
    <w:rsid w:val="00A6471A"/>
    <w:rsid w:val="00AA1D8D"/>
    <w:rsid w:val="00B1636D"/>
    <w:rsid w:val="00B47730"/>
    <w:rsid w:val="00B477EC"/>
    <w:rsid w:val="00C64CFB"/>
    <w:rsid w:val="00CB0664"/>
    <w:rsid w:val="00CD5171"/>
    <w:rsid w:val="00D50029"/>
    <w:rsid w:val="00D60182"/>
    <w:rsid w:val="00D761D3"/>
    <w:rsid w:val="00D86443"/>
    <w:rsid w:val="00DA3F96"/>
    <w:rsid w:val="00DB1E9B"/>
    <w:rsid w:val="00E41C50"/>
    <w:rsid w:val="00E54569"/>
    <w:rsid w:val="00E7727B"/>
    <w:rsid w:val="00EA0F17"/>
    <w:rsid w:val="00EB3030"/>
    <w:rsid w:val="00ED0E9C"/>
    <w:rsid w:val="00F00856"/>
    <w:rsid w:val="00F50B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BA24981"/>
  <w14:defaultImageDpi w14:val="330"/>
  <w15:docId w15:val="{1394A9E5-4719-4B1D-BA20-606B93CF4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25C520-B487-4912-A819-A4CD5E099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Rey Cejas</cp:lastModifiedBy>
  <cp:revision>43</cp:revision>
  <cp:lastPrinted>2025-11-12T00:18:00Z</cp:lastPrinted>
  <dcterms:created xsi:type="dcterms:W3CDTF">2025-10-31T20:27:00Z</dcterms:created>
  <dcterms:modified xsi:type="dcterms:W3CDTF">2025-11-12T00:18:00Z</dcterms:modified>
  <cp:category/>
</cp:coreProperties>
</file>